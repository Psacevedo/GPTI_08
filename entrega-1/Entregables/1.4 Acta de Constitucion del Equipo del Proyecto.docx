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B5D5" w14:textId="77777777" w:rsidR="002413A7" w:rsidRDefault="00F31502">
      <w:pPr>
        <w:jc w:val="center"/>
      </w:pPr>
      <w:r>
        <w:rPr>
          <w:noProof/>
        </w:rPr>
        <w:drawing>
          <wp:inline distT="0" distB="0" distL="0" distR="0" wp14:anchorId="34E43070" wp14:editId="31231107">
            <wp:extent cx="1152000" cy="11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A4DE" w14:textId="77777777" w:rsidR="002413A7" w:rsidRDefault="002413A7"/>
    <w:p w14:paraId="00518F20" w14:textId="77777777" w:rsidR="002413A7" w:rsidRDefault="00F31502">
      <w:pPr>
        <w:spacing w:before="240"/>
        <w:jc w:val="center"/>
      </w:pPr>
      <w:r>
        <w:rPr>
          <w:b/>
          <w:color w:val="002F6C"/>
          <w:sz w:val="40"/>
        </w:rPr>
        <w:t>ACTA DE CONSTITUCIÓN DE EQUIPO</w:t>
      </w:r>
    </w:p>
    <w:p w14:paraId="53EC741F" w14:textId="77777777" w:rsidR="002413A7" w:rsidRDefault="00F31502">
      <w:pPr>
        <w:jc w:val="center"/>
      </w:pPr>
      <w:r>
        <w:rPr>
          <w:i/>
          <w:color w:val="B8860B"/>
          <w:sz w:val="26"/>
        </w:rPr>
        <w:t>Team Charter</w:t>
      </w:r>
    </w:p>
    <w:p w14:paraId="312FBDA1" w14:textId="77777777" w:rsidR="002413A7" w:rsidRDefault="002413A7"/>
    <w:p w14:paraId="0F8A8EBA" w14:textId="77777777" w:rsidR="002413A7" w:rsidRDefault="00F31502">
      <w:pPr>
        <w:jc w:val="center"/>
      </w:pPr>
      <w:r>
        <w:rPr>
          <w:b/>
          <w:sz w:val="26"/>
        </w:rPr>
        <w:t>Equipo 8 · Gestión de Operaciones TI</w:t>
      </w:r>
    </w:p>
    <w:p w14:paraId="519222C0" w14:textId="77777777" w:rsidR="002413A7" w:rsidRDefault="00F31502">
      <w:pPr>
        <w:jc w:val="center"/>
      </w:pPr>
      <w:r>
        <w:rPr>
          <w:color w:val="5A5A5A"/>
        </w:rPr>
        <w:t>Gestión de Proyectos TI (IIC3753)</w:t>
      </w:r>
    </w:p>
    <w:p w14:paraId="6E4C0DE4" w14:textId="77777777" w:rsidR="002413A7" w:rsidRDefault="00F31502">
      <w:r>
        <w:br w:type="page"/>
      </w:r>
    </w:p>
    <w:p w14:paraId="76BDE47A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0" w:name="_Toc239498763"/>
      <w:r>
        <w:rPr>
          <w:color w:val="002F6C"/>
          <w:sz w:val="26"/>
        </w:rPr>
        <w:lastRenderedPageBreak/>
        <w:t>Control de versiones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413A7" w14:paraId="56B41ACF" w14:textId="77777777">
        <w:trPr>
          <w:jc w:val="center"/>
        </w:trPr>
        <w:tc>
          <w:tcPr>
            <w:tcW w:w="470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317E0" w14:textId="77777777" w:rsidR="002413A7" w:rsidRDefault="00F31502">
            <w:r>
              <w:rPr>
                <w:b/>
              </w:rPr>
              <w:t>Versión:</w:t>
            </w:r>
          </w:p>
        </w:tc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7DA72" w14:textId="77777777" w:rsidR="002413A7" w:rsidRDefault="00F31502">
            <w:r>
              <w:t>1.0</w:t>
            </w:r>
          </w:p>
        </w:tc>
      </w:tr>
      <w:tr w:rsidR="002413A7" w14:paraId="1A9CB86F" w14:textId="77777777">
        <w:trPr>
          <w:jc w:val="center"/>
        </w:trPr>
        <w:tc>
          <w:tcPr>
            <w:tcW w:w="470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55768" w14:textId="77777777" w:rsidR="002413A7" w:rsidRDefault="00F31502">
            <w:r>
              <w:rPr>
                <w:b/>
              </w:rPr>
              <w:t>Elaborado por:</w:t>
            </w:r>
          </w:p>
        </w:tc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7134F" w14:textId="77777777" w:rsidR="002413A7" w:rsidRDefault="00F31502">
            <w:r>
              <w:t>Patricio Acevedo</w:t>
            </w:r>
          </w:p>
        </w:tc>
      </w:tr>
      <w:tr w:rsidR="002413A7" w14:paraId="14C85E18" w14:textId="77777777">
        <w:trPr>
          <w:jc w:val="center"/>
        </w:trPr>
        <w:tc>
          <w:tcPr>
            <w:tcW w:w="470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C422F" w14:textId="77777777" w:rsidR="002413A7" w:rsidRDefault="00F31502">
            <w:r>
              <w:rPr>
                <w:b/>
              </w:rPr>
              <w:t>Revisado por:</w:t>
            </w:r>
          </w:p>
        </w:tc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3BFF8" w14:textId="77777777" w:rsidR="002413A7" w:rsidRDefault="002413A7"/>
        </w:tc>
      </w:tr>
      <w:tr w:rsidR="002413A7" w14:paraId="5451FE57" w14:textId="77777777">
        <w:trPr>
          <w:jc w:val="center"/>
        </w:trPr>
        <w:tc>
          <w:tcPr>
            <w:tcW w:w="470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E7FC1" w14:textId="77777777" w:rsidR="002413A7" w:rsidRDefault="00F31502">
            <w:r>
              <w:rPr>
                <w:b/>
              </w:rPr>
              <w:t>Aprobado por:</w:t>
            </w:r>
          </w:p>
        </w:tc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8026E" w14:textId="77777777" w:rsidR="002413A7" w:rsidRDefault="002413A7"/>
        </w:tc>
      </w:tr>
      <w:tr w:rsidR="002413A7" w14:paraId="39A1B35C" w14:textId="77777777">
        <w:trPr>
          <w:jc w:val="center"/>
        </w:trPr>
        <w:tc>
          <w:tcPr>
            <w:tcW w:w="4703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73B46" w14:textId="77777777" w:rsidR="002413A7" w:rsidRDefault="00F31502">
            <w:r>
              <w:rPr>
                <w:b/>
              </w:rPr>
              <w:t>Fecha de aprobación:</w:t>
            </w:r>
          </w:p>
        </w:tc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9ED4F" w14:textId="77777777" w:rsidR="002413A7" w:rsidRDefault="002413A7"/>
        </w:tc>
      </w:tr>
    </w:tbl>
    <w:p w14:paraId="0B6AAB17" w14:textId="77777777" w:rsidR="002413A7" w:rsidRDefault="00F31502">
      <w:r>
        <w:br w:type="page"/>
      </w:r>
    </w:p>
    <w:p w14:paraId="16323C98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1" w:name="_Toc239498764"/>
      <w:r>
        <w:rPr>
          <w:color w:val="002F6C"/>
          <w:sz w:val="26"/>
        </w:rPr>
        <w:lastRenderedPageBreak/>
        <w:t>Tabla de contenidos</w:t>
      </w:r>
      <w:bookmarkEnd w:id="1"/>
    </w:p>
    <w:p w14:paraId="2FA73062" w14:textId="45750AE7" w:rsidR="008A52CA" w:rsidRDefault="00F31502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498763" w:history="1">
        <w:r w:rsidR="008A52CA" w:rsidRPr="000D6A66">
          <w:rPr>
            <w:rStyle w:val="Hipervnculo"/>
            <w:noProof/>
          </w:rPr>
          <w:t>Control de versiones</w:t>
        </w:r>
        <w:r w:rsidR="008A52CA">
          <w:rPr>
            <w:noProof/>
            <w:webHidden/>
          </w:rPr>
          <w:tab/>
        </w:r>
        <w:r w:rsidR="008A52CA">
          <w:rPr>
            <w:noProof/>
            <w:webHidden/>
          </w:rPr>
          <w:fldChar w:fldCharType="begin"/>
        </w:r>
        <w:r w:rsidR="008A52CA">
          <w:rPr>
            <w:noProof/>
            <w:webHidden/>
          </w:rPr>
          <w:instrText xml:space="preserve"> PAGEREF _Toc239498763 \h </w:instrText>
        </w:r>
        <w:r w:rsidR="008A52CA">
          <w:rPr>
            <w:noProof/>
            <w:webHidden/>
          </w:rPr>
        </w:r>
        <w:r w:rsidR="008A52CA">
          <w:rPr>
            <w:noProof/>
            <w:webHidden/>
          </w:rPr>
          <w:fldChar w:fldCharType="separate"/>
        </w:r>
        <w:r w:rsidR="008A52CA">
          <w:rPr>
            <w:noProof/>
            <w:webHidden/>
          </w:rPr>
          <w:t>2</w:t>
        </w:r>
        <w:r w:rsidR="008A52CA">
          <w:rPr>
            <w:noProof/>
            <w:webHidden/>
          </w:rPr>
          <w:fldChar w:fldCharType="end"/>
        </w:r>
      </w:hyperlink>
    </w:p>
    <w:p w14:paraId="3BF7E5F6" w14:textId="6D678402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64" w:history="1">
        <w:r w:rsidRPr="000D6A66">
          <w:rPr>
            <w:rStyle w:val="Hipervnculo"/>
            <w:noProof/>
          </w:rPr>
          <w:t>Tabla de 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3DD759" w14:textId="3718FB6F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65" w:history="1">
        <w:r w:rsidRPr="000D6A66">
          <w:rPr>
            <w:rStyle w:val="Hipervnculo"/>
            <w:noProof/>
          </w:rPr>
          <w:t>Identificación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7B4806" w14:textId="4B62BB5B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66" w:history="1">
        <w:r w:rsidRPr="000D6A66">
          <w:rPr>
            <w:rStyle w:val="Hipervnculo"/>
            <w:noProof/>
          </w:rPr>
          <w:t>Valores y principios del equipo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86EE16" w14:textId="7C514225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67" w:history="1">
        <w:r w:rsidRPr="000D6A66">
          <w:rPr>
            <w:rStyle w:val="Hipervnculo"/>
            <w:noProof/>
          </w:rPr>
          <w:t>Pautas para las reuniones de gestión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68AF04" w14:textId="08B1C0A0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68" w:history="1">
        <w:r w:rsidRPr="000D6A66">
          <w:rPr>
            <w:rStyle w:val="Hipervnculo"/>
            <w:noProof/>
          </w:rPr>
          <w:t>Pautas para las comunicaciones del equipo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0EEAF2" w14:textId="3949098A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69" w:history="1">
        <w:r w:rsidRPr="000D6A66">
          <w:rPr>
            <w:rStyle w:val="Hipervnculo"/>
            <w:noProof/>
          </w:rPr>
          <w:t>Proceso de toma de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580C20" w14:textId="0A67C0AA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70" w:history="1">
        <w:r w:rsidRPr="000D6A66">
          <w:rPr>
            <w:rStyle w:val="Hipervnculo"/>
            <w:noProof/>
          </w:rPr>
          <w:t>Enfoque para la gestión y resolución de conflictos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D5E2AB" w14:textId="24F21E54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71" w:history="1">
        <w:r w:rsidRPr="000D6A66">
          <w:rPr>
            <w:rStyle w:val="Hipervnculo"/>
            <w:noProof/>
          </w:rPr>
          <w:t>Otros acuerdos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65990F" w14:textId="5949CB81" w:rsidR="008A52CA" w:rsidRDefault="008A52CA">
      <w:pPr>
        <w:pStyle w:val="TDC1"/>
        <w:tabs>
          <w:tab w:val="right" w:leader="dot" w:pos="9396"/>
        </w:tabs>
        <w:rPr>
          <w:rFonts w:asciiTheme="minorHAnsi" w:hAnsiTheme="minorHAns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39498772" w:history="1">
        <w:r w:rsidRPr="000D6A66">
          <w:rPr>
            <w:rStyle w:val="Hipervnculo"/>
            <w:noProof/>
          </w:rPr>
          <w:t>ANEXO: Firma de los integrantes del equipo y del ayudante guía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_Toc239498772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4B3F47" w14:textId="3CAD8D3F" w:rsidR="002413A7" w:rsidRDefault="00F31502">
      <w:r>
        <w:fldChar w:fldCharType="end"/>
      </w:r>
    </w:p>
    <w:p w14:paraId="01C75925" w14:textId="77777777" w:rsidR="002413A7" w:rsidRDefault="00F31502">
      <w:r>
        <w:br w:type="page"/>
      </w:r>
    </w:p>
    <w:p w14:paraId="57B38574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2" w:name="_Toc239498765"/>
      <w:r>
        <w:rPr>
          <w:color w:val="002F6C"/>
          <w:sz w:val="26"/>
        </w:rPr>
        <w:lastRenderedPageBreak/>
        <w:t>Identificación del proyecto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413A7" w14:paraId="4DD9B85A" w14:textId="77777777">
        <w:trPr>
          <w:jc w:val="center"/>
        </w:trPr>
        <w:tc>
          <w:tcPr>
            <w:tcW w:w="4703" w:type="dxa"/>
            <w:shd w:val="clear" w:color="auto" w:fill="002F6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3A902" w14:textId="77777777" w:rsidR="002413A7" w:rsidRDefault="00F31502">
            <w:pPr>
              <w:jc w:val="center"/>
            </w:pPr>
            <w:r>
              <w:rPr>
                <w:b/>
                <w:color w:val="FFFFFF"/>
              </w:rPr>
              <w:t>Nombre del Proyecto + # Grupo</w:t>
            </w:r>
          </w:p>
        </w:tc>
        <w:tc>
          <w:tcPr>
            <w:tcW w:w="4703" w:type="dxa"/>
            <w:shd w:val="clear" w:color="auto" w:fill="002F6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7717E" w14:textId="77777777" w:rsidR="002413A7" w:rsidRDefault="00F31502">
            <w:pPr>
              <w:jc w:val="center"/>
            </w:pPr>
            <w:r>
              <w:rPr>
                <w:b/>
                <w:color w:val="FFFFFF"/>
              </w:rPr>
              <w:t>Código de identificación del Proyecto</w:t>
            </w:r>
          </w:p>
        </w:tc>
      </w:tr>
      <w:tr w:rsidR="002413A7" w14:paraId="69DFD2AA" w14:textId="77777777">
        <w:trPr>
          <w:jc w:val="center"/>
        </w:trPr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23CC6" w14:textId="77777777" w:rsidR="002413A7" w:rsidRDefault="00F31502">
            <w:r>
              <w:t>Equipo 8 Gestión de Operaciones TI — Grupo 8</w:t>
            </w:r>
          </w:p>
        </w:tc>
        <w:tc>
          <w:tcPr>
            <w:tcW w:w="470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236E0" w14:textId="77777777" w:rsidR="002413A7" w:rsidRDefault="00F31502">
            <w:r>
              <w:t>GPTI_08</w:t>
            </w:r>
          </w:p>
        </w:tc>
      </w:tr>
    </w:tbl>
    <w:p w14:paraId="4AA1B2CD" w14:textId="77777777" w:rsidR="002413A7" w:rsidRDefault="002413A7">
      <w:pPr>
        <w:spacing w:after="40"/>
      </w:pPr>
    </w:p>
    <w:p w14:paraId="385543A8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3" w:name="_Toc239498766"/>
      <w:r>
        <w:rPr>
          <w:color w:val="002F6C"/>
          <w:sz w:val="26"/>
        </w:rPr>
        <w:t>Valores y principios del equipo del proyecto</w:t>
      </w:r>
      <w:bookmarkEnd w:id="3"/>
    </w:p>
    <w:p w14:paraId="3A114E10" w14:textId="77777777" w:rsidR="002413A7" w:rsidRDefault="00F31502">
      <w:pPr>
        <w:pStyle w:val="Listaconvietas"/>
        <w:spacing w:after="80"/>
      </w:pPr>
      <w:r>
        <w:rPr>
          <w:sz w:val="21"/>
        </w:rPr>
        <w:t>El equipo declara como valores fundamentales la agilidad y la responsabilidad, tanto en el trabajo interno del equipo como en la relación con la contraparte (ayudante guía del curso).</w:t>
      </w:r>
    </w:p>
    <w:p w14:paraId="44EC80F9" w14:textId="77777777" w:rsidR="002413A7" w:rsidRDefault="00F31502">
      <w:pPr>
        <w:pStyle w:val="Listaconvietas"/>
        <w:spacing w:after="80"/>
      </w:pPr>
      <w:r>
        <w:rPr>
          <w:sz w:val="21"/>
        </w:rPr>
        <w:t>Agilidad: avanzar de forma iterativa.</w:t>
      </w:r>
    </w:p>
    <w:p w14:paraId="401C9D09" w14:textId="77777777" w:rsidR="002413A7" w:rsidRDefault="00F31502">
      <w:pPr>
        <w:pStyle w:val="Listaconvietas"/>
        <w:spacing w:after="80"/>
      </w:pPr>
      <w:r>
        <w:rPr>
          <w:sz w:val="21"/>
        </w:rPr>
        <w:t>Agilidad: comunicar bloqueos apenas ocurren.</w:t>
      </w:r>
    </w:p>
    <w:p w14:paraId="24C12E2D" w14:textId="77777777" w:rsidR="002413A7" w:rsidRDefault="00F31502">
      <w:pPr>
        <w:pStyle w:val="Listaconvietas"/>
        <w:spacing w:after="80"/>
      </w:pPr>
      <w:r>
        <w:rPr>
          <w:sz w:val="21"/>
        </w:rPr>
        <w:t>Agilidad: mantener el tablero de GitHub Projects actualizado en todo momento.</w:t>
      </w:r>
    </w:p>
    <w:p w14:paraId="221527E7" w14:textId="77777777" w:rsidR="002413A7" w:rsidRDefault="00F31502">
      <w:pPr>
        <w:pStyle w:val="Listaconvietas"/>
        <w:spacing w:after="80"/>
      </w:pPr>
      <w:r>
        <w:rPr>
          <w:sz w:val="21"/>
        </w:rPr>
        <w:t>Responsabilidad: cumplir los compromisos adquiridos en cada tarea.</w:t>
      </w:r>
    </w:p>
    <w:p w14:paraId="20A87B32" w14:textId="77777777" w:rsidR="002413A7" w:rsidRDefault="00F31502">
      <w:pPr>
        <w:pStyle w:val="Listaconvietas"/>
        <w:spacing w:after="80"/>
      </w:pPr>
      <w:r>
        <w:rPr>
          <w:sz w:val="21"/>
        </w:rPr>
        <w:t>Responsabilidad: respetar los plazos de revisión acordados.</w:t>
      </w:r>
    </w:p>
    <w:p w14:paraId="7A8B026E" w14:textId="77777777" w:rsidR="002413A7" w:rsidRDefault="00F31502">
      <w:pPr>
        <w:pStyle w:val="Listaconvietas"/>
        <w:spacing w:after="80"/>
      </w:pPr>
      <w:r>
        <w:rPr>
          <w:sz w:val="21"/>
        </w:rPr>
        <w:t>Responsabilidad: hacerse cargo de las consecuencias cuando no se cumplen los compromisos.</w:t>
      </w:r>
    </w:p>
    <w:p w14:paraId="41E92AED" w14:textId="77777777" w:rsidR="002413A7" w:rsidRDefault="002413A7">
      <w:pPr>
        <w:spacing w:after="40"/>
      </w:pPr>
    </w:p>
    <w:p w14:paraId="29208E68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4" w:name="_Toc239498767"/>
      <w:r>
        <w:rPr>
          <w:color w:val="002F6C"/>
          <w:sz w:val="26"/>
        </w:rPr>
        <w:t>Pautas para las reuniones de gestión del proyecto</w:t>
      </w:r>
      <w:bookmarkEnd w:id="4"/>
    </w:p>
    <w:p w14:paraId="6103EA1F" w14:textId="77777777" w:rsidR="002413A7" w:rsidRDefault="00F31502">
      <w:pPr>
        <w:pStyle w:val="Listaconvietas"/>
        <w:spacing w:after="80"/>
      </w:pPr>
      <w:r>
        <w:rPr>
          <w:sz w:val="21"/>
        </w:rPr>
        <w:t>Las decisiones de gestión del proyecto se toman en reunión con el ayudante guía.</w:t>
      </w:r>
    </w:p>
    <w:p w14:paraId="6E3985E5" w14:textId="77777777" w:rsidR="002413A7" w:rsidRDefault="00F31502">
      <w:pPr>
        <w:pStyle w:val="Listaconvietas"/>
        <w:spacing w:after="80"/>
      </w:pPr>
      <w:r>
        <w:rPr>
          <w:sz w:val="21"/>
        </w:rPr>
        <w:t>Si no es posible reunirse, se decide a través del grupo de WhatsApp del equipo.</w:t>
      </w:r>
    </w:p>
    <w:p w14:paraId="2FD28BD7" w14:textId="77777777" w:rsidR="002413A7" w:rsidRDefault="00F31502">
      <w:pPr>
        <w:pStyle w:val="Listaconvietas"/>
        <w:spacing w:after="80"/>
      </w:pPr>
      <w:r>
        <w:rPr>
          <w:sz w:val="21"/>
        </w:rPr>
        <w:t>Toda decisión relevante tomada en WhatsApp debe quedar fijada (pin) en el chat.</w:t>
      </w:r>
    </w:p>
    <w:p w14:paraId="3B4B9571" w14:textId="77777777" w:rsidR="002413A7" w:rsidRDefault="00F31502">
      <w:pPr>
        <w:pStyle w:val="Listaconvietas"/>
        <w:spacing w:after="80"/>
      </w:pPr>
      <w:r>
        <w:rPr>
          <w:sz w:val="21"/>
        </w:rPr>
        <w:t>Cada integrante debe reaccionar al mensaje para confirmar que quedó informado.</w:t>
      </w:r>
    </w:p>
    <w:p w14:paraId="5DB0DDD3" w14:textId="77777777" w:rsidR="002413A7" w:rsidRDefault="00F31502">
      <w:pPr>
        <w:pStyle w:val="Listaconvietas"/>
        <w:spacing w:after="80"/>
      </w:pPr>
      <w:r>
        <w:rPr>
          <w:sz w:val="21"/>
        </w:rPr>
        <w:t>La ausencia de reacción no exime de responsabilidad sobre la decisión tomada.</w:t>
      </w:r>
    </w:p>
    <w:p w14:paraId="653AD652" w14:textId="77777777" w:rsidR="002413A7" w:rsidRDefault="002413A7">
      <w:pPr>
        <w:spacing w:after="40"/>
      </w:pPr>
    </w:p>
    <w:p w14:paraId="1D3CEC7F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5" w:name="_Toc239498768"/>
      <w:r>
        <w:rPr>
          <w:color w:val="002F6C"/>
          <w:sz w:val="26"/>
        </w:rPr>
        <w:t>Pautas para las comunicaciones del equipo del proyecto</w:t>
      </w:r>
      <w:bookmarkEnd w:id="5"/>
    </w:p>
    <w:p w14:paraId="45497C68" w14:textId="77777777" w:rsidR="002413A7" w:rsidRDefault="00F31502">
      <w:pPr>
        <w:pStyle w:val="Listaconvietas"/>
        <w:spacing w:after="80"/>
      </w:pPr>
      <w:r>
        <w:rPr>
          <w:sz w:val="21"/>
        </w:rPr>
        <w:t>El seguimiento de tareas se realiza exclusivamente a través de GitHub y GitHub Projects (tablero Kanban del repositorio).</w:t>
      </w:r>
    </w:p>
    <w:p w14:paraId="2F368B6E" w14:textId="77777777" w:rsidR="002413A7" w:rsidRDefault="00F31502">
      <w:pPr>
        <w:pStyle w:val="Listaconvietas"/>
        <w:spacing w:after="80"/>
      </w:pPr>
      <w:r>
        <w:rPr>
          <w:sz w:val="21"/>
        </w:rPr>
        <w:t>Cada tarea debe reflejar su estado real de avance en el tablero.</w:t>
      </w:r>
    </w:p>
    <w:p w14:paraId="5A8FD925" w14:textId="77777777" w:rsidR="002413A7" w:rsidRDefault="00F31502">
      <w:pPr>
        <w:pStyle w:val="Listaconvietas"/>
        <w:spacing w:after="80"/>
      </w:pPr>
      <w:r>
        <w:rPr>
          <w:sz w:val="21"/>
        </w:rPr>
        <w:t>Se permite el uso de herramientas de IA como apoyo al desarrollo, siempre que el resultado final cumpla los estándares de calidad definidos por el equipo.</w:t>
      </w:r>
    </w:p>
    <w:p w14:paraId="5B8A46A4" w14:textId="77777777" w:rsidR="002413A7" w:rsidRDefault="00F31502">
      <w:pPr>
        <w:pStyle w:val="Listaconvietas"/>
        <w:spacing w:after="80"/>
      </w:pPr>
      <w:r>
        <w:rPr>
          <w:sz w:val="21"/>
        </w:rPr>
        <w:t>La comunicación informal y las decisiones que no requieren reunión se canalizan por el grupo de WhatsApp del equipo.</w:t>
      </w:r>
    </w:p>
    <w:p w14:paraId="62C4F87D" w14:textId="77777777" w:rsidR="002413A7" w:rsidRDefault="00F31502">
      <w:pPr>
        <w:pStyle w:val="Listaconvietas"/>
        <w:spacing w:after="80"/>
      </w:pPr>
      <w:r>
        <w:rPr>
          <w:sz w:val="21"/>
        </w:rPr>
        <w:t>Se debe usar fijado de mensajes y reacciones para dejar constancia de que todos quedaron informados.</w:t>
      </w:r>
    </w:p>
    <w:p w14:paraId="397DB75D" w14:textId="77777777" w:rsidR="002413A7" w:rsidRDefault="002413A7">
      <w:pPr>
        <w:spacing w:after="40"/>
      </w:pPr>
    </w:p>
    <w:p w14:paraId="26F05077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6" w:name="_Toc239498769"/>
      <w:r>
        <w:rPr>
          <w:color w:val="002F6C"/>
          <w:sz w:val="26"/>
        </w:rPr>
        <w:lastRenderedPageBreak/>
        <w:t>Proceso de toma de decisiones</w:t>
      </w:r>
      <w:bookmarkEnd w:id="6"/>
    </w:p>
    <w:p w14:paraId="6C4BAB5C" w14:textId="77777777" w:rsidR="002413A7" w:rsidRDefault="00F31502">
      <w:pPr>
        <w:pStyle w:val="Listaconvietas"/>
        <w:spacing w:after="80"/>
      </w:pPr>
      <w:r>
        <w:rPr>
          <w:sz w:val="21"/>
        </w:rPr>
        <w:t>Las decisiones se toman por consenso del equipo.</w:t>
      </w:r>
    </w:p>
    <w:p w14:paraId="2DF9E93A" w14:textId="77777777" w:rsidR="002413A7" w:rsidRDefault="00F31502">
      <w:pPr>
        <w:pStyle w:val="Listaconvietas"/>
        <w:spacing w:after="80"/>
      </w:pPr>
      <w:r>
        <w:rPr>
          <w:sz w:val="21"/>
        </w:rPr>
        <w:t>Se toman preferentemente en reunión con el ayudante guía.</w:t>
      </w:r>
    </w:p>
    <w:p w14:paraId="677512D6" w14:textId="77777777" w:rsidR="002413A7" w:rsidRDefault="00F31502">
      <w:pPr>
        <w:pStyle w:val="Listaconvietas"/>
        <w:spacing w:after="80"/>
      </w:pPr>
      <w:r>
        <w:rPr>
          <w:sz w:val="21"/>
        </w:rPr>
        <w:t>Cuando no es posible reunirse, se decide por el grupo de WhatsApp: se plantea la decisión y se fija el mensaje.</w:t>
      </w:r>
    </w:p>
    <w:p w14:paraId="1160817F" w14:textId="77777777" w:rsidR="002413A7" w:rsidRDefault="00F31502">
      <w:pPr>
        <w:pStyle w:val="Listaconvietas"/>
        <w:spacing w:after="80"/>
      </w:pPr>
      <w:r>
        <w:rPr>
          <w:sz w:val="21"/>
        </w:rPr>
        <w:t>Cada integrante debe reaccionar confirmando su conocimiento o acuerdo con la decisión.</w:t>
      </w:r>
    </w:p>
    <w:p w14:paraId="3E54B23D" w14:textId="77777777" w:rsidR="002413A7" w:rsidRDefault="00F31502">
      <w:pPr>
        <w:pStyle w:val="Listaconvietas"/>
        <w:spacing w:after="80"/>
      </w:pPr>
      <w:r>
        <w:rPr>
          <w:sz w:val="21"/>
        </w:rPr>
        <w:t>Si no hay consenso, se escala al ayudante guía para su resolución.</w:t>
      </w:r>
    </w:p>
    <w:p w14:paraId="5246A47A" w14:textId="77777777" w:rsidR="002413A7" w:rsidRDefault="002413A7">
      <w:pPr>
        <w:spacing w:after="40"/>
      </w:pPr>
    </w:p>
    <w:p w14:paraId="7B20BFBF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7" w:name="_Toc239498770"/>
      <w:r>
        <w:rPr>
          <w:color w:val="002F6C"/>
          <w:sz w:val="26"/>
        </w:rPr>
        <w:t>Enfoque para la gestión y resolución de conflictos</w:t>
      </w:r>
      <w:bookmarkEnd w:id="7"/>
    </w:p>
    <w:p w14:paraId="32690404" w14:textId="77777777" w:rsidR="002413A7" w:rsidRDefault="00F31502">
      <w:pPr>
        <w:spacing w:before="160" w:after="40"/>
      </w:pPr>
      <w:r>
        <w:rPr>
          <w:b/>
          <w:color w:val="002F6C"/>
        </w:rPr>
        <w:t>Estándar de calidad y flujo de revisión</w:t>
      </w:r>
    </w:p>
    <w:p w14:paraId="01CBCA39" w14:textId="77777777" w:rsidR="002413A7" w:rsidRDefault="00F31502">
      <w:pPr>
        <w:pStyle w:val="Listaconvietas"/>
        <w:spacing w:after="80"/>
      </w:pPr>
      <w:r>
        <w:rPr>
          <w:sz w:val="21"/>
        </w:rPr>
        <w:t>Una tarea solo avanza a estado “En Revisión” en el tablero de GitHub Projects cuando cumple todos sus requerimientos, incluyendo pruebas (tests), clean code y aplicación de patrones de diseño cuando corresponda.</w:t>
      </w:r>
    </w:p>
    <w:p w14:paraId="0219AC1A" w14:textId="77777777" w:rsidR="002413A7" w:rsidRDefault="00F31502">
      <w:pPr>
        <w:pStyle w:val="Listaconvietas"/>
        <w:spacing w:after="80"/>
      </w:pPr>
      <w:r>
        <w:rPr>
          <w:sz w:val="21"/>
        </w:rPr>
        <w:t>Una tarea en “En Revisión” debe ser revisada por al menos un integrante adicional del equipo.</w:t>
      </w:r>
    </w:p>
    <w:p w14:paraId="2DEC0830" w14:textId="77777777" w:rsidR="002413A7" w:rsidRDefault="00F31502">
      <w:pPr>
        <w:pStyle w:val="Listaconvietas"/>
        <w:spacing w:after="80"/>
      </w:pPr>
      <w:r>
        <w:rPr>
          <w:sz w:val="21"/>
        </w:rPr>
        <w:t>Se debe considerar además la revisión o comentarios del ayudante guía antes de dar la tarea por completada.</w:t>
      </w:r>
    </w:p>
    <w:p w14:paraId="5302E064" w14:textId="77777777" w:rsidR="002413A7" w:rsidRDefault="002413A7">
      <w:pPr>
        <w:spacing w:after="40"/>
      </w:pPr>
    </w:p>
    <w:p w14:paraId="30672F0D" w14:textId="77777777" w:rsidR="002413A7" w:rsidRDefault="00F31502">
      <w:pPr>
        <w:spacing w:before="160" w:after="40"/>
      </w:pPr>
      <w:r>
        <w:rPr>
          <w:b/>
          <w:color w:val="002F6C"/>
        </w:rPr>
        <w:t>Documentación</w:t>
      </w:r>
    </w:p>
    <w:p w14:paraId="0184CD95" w14:textId="77777777" w:rsidR="002413A7" w:rsidRDefault="00F31502">
      <w:pPr>
        <w:pStyle w:val="Listaconvietas"/>
        <w:spacing w:after="80"/>
      </w:pPr>
      <w:r>
        <w:rPr>
          <w:sz w:val="21"/>
        </w:rPr>
        <w:t>El avance de cada tarea debe trazarse usando la skill de documentación de sesiones con agentes de IA.</w:t>
      </w:r>
    </w:p>
    <w:p w14:paraId="5ECF8805" w14:textId="77777777" w:rsidR="002413A7" w:rsidRDefault="00F31502">
      <w:pPr>
        <w:pStyle w:val="Listaconvietas"/>
        <w:spacing w:after="80"/>
      </w:pPr>
      <w:r>
        <w:rPr>
          <w:sz w:val="21"/>
        </w:rPr>
        <w:t>Esto debe mantener un registro claro del trabajo realizado y servir como insumo para la documentación final del proyecto.</w:t>
      </w:r>
    </w:p>
    <w:p w14:paraId="5AA21F2D" w14:textId="77777777" w:rsidR="002413A7" w:rsidRDefault="002413A7">
      <w:pPr>
        <w:spacing w:after="40"/>
      </w:pPr>
    </w:p>
    <w:p w14:paraId="1892F437" w14:textId="77777777" w:rsidR="002413A7" w:rsidRDefault="00F31502">
      <w:pPr>
        <w:spacing w:before="160" w:after="40"/>
      </w:pPr>
      <w:r>
        <w:rPr>
          <w:b/>
          <w:color w:val="002F6C"/>
        </w:rPr>
        <w:t>Plazos</w:t>
      </w:r>
    </w:p>
    <w:p w14:paraId="58AFA6EA" w14:textId="77777777" w:rsidR="002413A7" w:rsidRDefault="00F31502">
      <w:pPr>
        <w:pStyle w:val="Listaconvietas"/>
        <w:spacing w:after="80"/>
      </w:pPr>
      <w:r>
        <w:rPr>
          <w:sz w:val="21"/>
        </w:rPr>
        <w:t>Toda revisión debe resolverse en un máximo de 3 días hábiles.</w:t>
      </w:r>
    </w:p>
    <w:p w14:paraId="65A33D0A" w14:textId="77777777" w:rsidR="002413A7" w:rsidRDefault="00F31502">
      <w:pPr>
        <w:pStyle w:val="Listaconvietas"/>
        <w:spacing w:after="80"/>
      </w:pPr>
      <w:r>
        <w:rPr>
          <w:sz w:val="21"/>
        </w:rPr>
        <w:t>Ninguna tarea puede permanecer sin movimiento en el tablero por más de 1 semana.</w:t>
      </w:r>
    </w:p>
    <w:p w14:paraId="4269A743" w14:textId="77777777" w:rsidR="002413A7" w:rsidRDefault="002413A7">
      <w:pPr>
        <w:spacing w:after="40"/>
      </w:pPr>
    </w:p>
    <w:p w14:paraId="6A428E21" w14:textId="77777777" w:rsidR="002413A7" w:rsidRDefault="00F31502">
      <w:pPr>
        <w:spacing w:before="160" w:after="40"/>
      </w:pPr>
      <w:r>
        <w:rPr>
          <w:b/>
          <w:color w:val="002F6C"/>
        </w:rPr>
        <w:t>Manejo de incumplimientos</w:t>
      </w:r>
    </w:p>
    <w:p w14:paraId="16536B32" w14:textId="77777777" w:rsidR="002413A7" w:rsidRDefault="00F31502">
      <w:pPr>
        <w:pStyle w:val="Listaconvietas"/>
        <w:spacing w:after="80"/>
      </w:pPr>
      <w:r>
        <w:rPr>
          <w:sz w:val="21"/>
        </w:rPr>
        <w:t>Si se supera alguno de los plazos anteriores, se debe avisar de inmediato al ayudante guía.</w:t>
      </w:r>
    </w:p>
    <w:p w14:paraId="19442386" w14:textId="77777777" w:rsidR="002413A7" w:rsidRDefault="00F31502">
      <w:pPr>
        <w:pStyle w:val="Listaconvietas"/>
        <w:spacing w:after="80"/>
      </w:pPr>
      <w:r>
        <w:rPr>
          <w:sz w:val="21"/>
        </w:rPr>
        <w:t>La primera vez que esto ocurra, se espera una penalización de al menos 1 punto en la entrega correspondiente.</w:t>
      </w:r>
    </w:p>
    <w:p w14:paraId="661394A8" w14:textId="77777777" w:rsidR="002413A7" w:rsidRDefault="00F31502">
      <w:pPr>
        <w:pStyle w:val="Listaconvietas"/>
        <w:spacing w:after="80"/>
      </w:pPr>
      <w:r>
        <w:rPr>
          <w:sz w:val="21"/>
        </w:rPr>
        <w:t>Para incumplimientos más graves o reiterados, la sanción se conviene directamente con el ayudante guía caso a caso.</w:t>
      </w:r>
    </w:p>
    <w:p w14:paraId="183AEE17" w14:textId="77777777" w:rsidR="002413A7" w:rsidRDefault="002413A7">
      <w:pPr>
        <w:spacing w:after="40"/>
      </w:pPr>
    </w:p>
    <w:p w14:paraId="27CCA1E7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8" w:name="_Toc239498771"/>
      <w:r>
        <w:rPr>
          <w:color w:val="002F6C"/>
          <w:sz w:val="26"/>
        </w:rPr>
        <w:lastRenderedPageBreak/>
        <w:t>Otros acuerdos</w:t>
      </w:r>
      <w:bookmarkEnd w:id="8"/>
    </w:p>
    <w:p w14:paraId="706BE193" w14:textId="77777777" w:rsidR="002413A7" w:rsidRDefault="00F31502">
      <w:pPr>
        <w:pStyle w:val="Listaconvietas"/>
        <w:spacing w:after="80"/>
      </w:pPr>
      <w:r>
        <w:rPr>
          <w:sz w:val="21"/>
        </w:rPr>
        <w:t>El equipo trabaja bajo control de versiones en GitHub.</w:t>
      </w:r>
    </w:p>
    <w:p w14:paraId="75B9A941" w14:textId="77777777" w:rsidR="002413A7" w:rsidRDefault="00F31502">
      <w:pPr>
        <w:pStyle w:val="Listaconvietas"/>
        <w:spacing w:after="80"/>
      </w:pPr>
      <w:r>
        <w:rPr>
          <w:sz w:val="21"/>
        </w:rPr>
        <w:t>GitHub Projects es el tablero único de seguimiento.</w:t>
      </w:r>
    </w:p>
    <w:p w14:paraId="6E9F0F55" w14:textId="77777777" w:rsidR="002413A7" w:rsidRDefault="00F31502">
      <w:pPr>
        <w:pStyle w:val="Listaconvietas"/>
        <w:spacing w:after="80"/>
      </w:pPr>
      <w:r>
        <w:rPr>
          <w:sz w:val="21"/>
        </w:rPr>
        <w:t>Se autoriza el uso de asistentes de IA en el desarrollo y en la documentación.</w:t>
      </w:r>
    </w:p>
    <w:p w14:paraId="671C1F4C" w14:textId="77777777" w:rsidR="002413A7" w:rsidRDefault="00F31502">
      <w:pPr>
        <w:pStyle w:val="Listaconvietas"/>
        <w:spacing w:after="80"/>
      </w:pPr>
      <w:r>
        <w:rPr>
          <w:sz w:val="21"/>
        </w:rPr>
        <w:t>Todo código entregado debe cumplir con pruebas, clean code y patrones de diseño adecuados.</w:t>
      </w:r>
    </w:p>
    <w:p w14:paraId="3CE98458" w14:textId="77777777" w:rsidR="002413A7" w:rsidRDefault="00F31502">
      <w:pPr>
        <w:pStyle w:val="Listaconvietas"/>
        <w:spacing w:after="80"/>
      </w:pPr>
      <w:r>
        <w:rPr>
          <w:sz w:val="21"/>
        </w:rPr>
        <w:t>Todo código debe ser revisado por un integrante distinto de quien lo generó.</w:t>
      </w:r>
    </w:p>
    <w:p w14:paraId="658706B9" w14:textId="77777777" w:rsidR="002413A7" w:rsidRDefault="002413A7">
      <w:pPr>
        <w:spacing w:after="40"/>
      </w:pPr>
    </w:p>
    <w:p w14:paraId="0819D07C" w14:textId="77777777" w:rsidR="002413A7" w:rsidRDefault="00F31502">
      <w:r>
        <w:br w:type="page"/>
      </w:r>
    </w:p>
    <w:p w14:paraId="615FE063" w14:textId="77777777" w:rsidR="002413A7" w:rsidRDefault="00F31502">
      <w:pPr>
        <w:jc w:val="center"/>
      </w:pPr>
      <w:r>
        <w:rPr>
          <w:noProof/>
        </w:rPr>
        <w:lastRenderedPageBreak/>
        <w:drawing>
          <wp:inline distT="0" distB="0" distL="0" distR="0" wp14:anchorId="2951194E" wp14:editId="27447E0F">
            <wp:extent cx="576000" cy="57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30C6" w14:textId="77777777" w:rsidR="002413A7" w:rsidRDefault="00F31502">
      <w:pPr>
        <w:pStyle w:val="Ttulo1"/>
        <w:pBdr>
          <w:bottom w:val="single" w:sz="6" w:space="2" w:color="002F6C"/>
        </w:pBdr>
        <w:spacing w:before="280" w:after="80"/>
      </w:pPr>
      <w:bookmarkStart w:id="9" w:name="_Toc239498772"/>
      <w:r>
        <w:rPr>
          <w:color w:val="002F6C"/>
          <w:sz w:val="30"/>
        </w:rPr>
        <w:t>ANEXO: Firma de los integrantes del equipo y del ayudante guía</w:t>
      </w:r>
      <w:bookmarkEnd w:id="9"/>
    </w:p>
    <w:p w14:paraId="71CBEA9A" w14:textId="77777777" w:rsidR="002413A7" w:rsidRDefault="00F31502">
      <w:pPr>
        <w:spacing w:after="200"/>
      </w:pPr>
      <w:r>
        <w:t>Con su firma, cada integrante del equipo y el ayudante guía dejan constancia de haber leído, acordado y validado el contenido de esta Acta de Constitución de Equipo como marco de trabajo para el desarrollo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413A7" w14:paraId="3D834771" w14:textId="77777777">
        <w:trPr>
          <w:jc w:val="center"/>
        </w:trPr>
        <w:tc>
          <w:tcPr>
            <w:tcW w:w="3135" w:type="dxa"/>
            <w:shd w:val="clear" w:color="auto" w:fill="002F6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40B82" w14:textId="77777777" w:rsidR="002413A7" w:rsidRDefault="00F31502">
            <w:pPr>
              <w:jc w:val="center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3135" w:type="dxa"/>
            <w:shd w:val="clear" w:color="auto" w:fill="002F6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A53EA" w14:textId="77777777" w:rsidR="002413A7" w:rsidRDefault="00F31502">
            <w:pPr>
              <w:jc w:val="center"/>
            </w:pPr>
            <w:r>
              <w:rPr>
                <w:b/>
                <w:color w:val="FFFFFF"/>
              </w:rPr>
              <w:t>Firma</w:t>
            </w:r>
          </w:p>
        </w:tc>
        <w:tc>
          <w:tcPr>
            <w:tcW w:w="3135" w:type="dxa"/>
            <w:shd w:val="clear" w:color="auto" w:fill="002F6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2221B" w14:textId="77777777" w:rsidR="002413A7" w:rsidRDefault="00F31502"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</w:tr>
      <w:tr w:rsidR="002413A7" w14:paraId="30316D78" w14:textId="77777777">
        <w:trPr>
          <w:jc w:val="center"/>
        </w:trPr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88786" w14:textId="77777777" w:rsidR="002413A7" w:rsidRDefault="00F31502">
            <w:r>
              <w:t>Martina Antonia Abello Sánchez</w:t>
            </w:r>
          </w:p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418D8" w14:textId="77777777" w:rsidR="002413A7" w:rsidRDefault="002413A7"/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9BF02" w14:textId="77777777" w:rsidR="002413A7" w:rsidRDefault="002413A7"/>
        </w:tc>
      </w:tr>
      <w:tr w:rsidR="002413A7" w14:paraId="44293972" w14:textId="77777777">
        <w:trPr>
          <w:jc w:val="center"/>
        </w:trPr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4161D8" w14:textId="77777777" w:rsidR="002413A7" w:rsidRDefault="00F31502">
            <w:r>
              <w:t>Patricio Andrés Acevedo Flores</w:t>
            </w:r>
          </w:p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37FB9" w14:textId="77777777" w:rsidR="002413A7" w:rsidRDefault="002413A7"/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7B78B" w14:textId="77777777" w:rsidR="002413A7" w:rsidRDefault="002413A7"/>
        </w:tc>
      </w:tr>
      <w:tr w:rsidR="002413A7" w14:paraId="4C65883E" w14:textId="77777777">
        <w:trPr>
          <w:jc w:val="center"/>
        </w:trPr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D9E1B" w14:textId="77777777" w:rsidR="002413A7" w:rsidRDefault="00F31502">
            <w:r>
              <w:t>Matías Felipe Acuña Osses</w:t>
            </w:r>
          </w:p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76DE3" w14:textId="77777777" w:rsidR="002413A7" w:rsidRDefault="002413A7"/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95E0" w14:textId="77777777" w:rsidR="002413A7" w:rsidRDefault="002413A7"/>
        </w:tc>
      </w:tr>
      <w:tr w:rsidR="002413A7" w14:paraId="45B9520B" w14:textId="77777777">
        <w:trPr>
          <w:jc w:val="center"/>
        </w:trPr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89281" w14:textId="77777777" w:rsidR="002413A7" w:rsidRDefault="00F31502">
            <w:r>
              <w:t>Francisco Ignacio Bastías Carnot</w:t>
            </w:r>
          </w:p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952DB" w14:textId="77777777" w:rsidR="002413A7" w:rsidRDefault="002413A7"/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C55EE" w14:textId="77777777" w:rsidR="002413A7" w:rsidRDefault="002413A7"/>
        </w:tc>
      </w:tr>
      <w:tr w:rsidR="002413A7" w14:paraId="0519C7BC" w14:textId="77777777">
        <w:trPr>
          <w:jc w:val="center"/>
        </w:trPr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D4DE1" w14:textId="77777777" w:rsidR="002413A7" w:rsidRDefault="00F31502">
            <w:r>
              <w:t>Cristián José Gandarillas Soza</w:t>
            </w:r>
          </w:p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1A16E" w14:textId="77777777" w:rsidR="002413A7" w:rsidRDefault="002413A7"/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AD9FE" w14:textId="77777777" w:rsidR="002413A7" w:rsidRDefault="002413A7"/>
        </w:tc>
      </w:tr>
      <w:tr w:rsidR="002413A7" w14:paraId="4A9EBFCF" w14:textId="77777777">
        <w:trPr>
          <w:jc w:val="center"/>
        </w:trPr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01E56" w14:textId="77777777" w:rsidR="002413A7" w:rsidRDefault="00F31502">
            <w:r>
              <w:t>Ignacia Nuyens Gotelli</w:t>
            </w:r>
          </w:p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89513" w14:textId="77777777" w:rsidR="002413A7" w:rsidRDefault="002413A7"/>
        </w:tc>
        <w:tc>
          <w:tcPr>
            <w:tcW w:w="313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BA67C" w14:textId="77777777" w:rsidR="002413A7" w:rsidRDefault="002413A7"/>
        </w:tc>
      </w:tr>
      <w:tr w:rsidR="002413A7" w14:paraId="424CA86A" w14:textId="77777777">
        <w:trPr>
          <w:jc w:val="center"/>
        </w:trPr>
        <w:tc>
          <w:tcPr>
            <w:tcW w:w="31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13D18" w14:textId="77777777" w:rsidR="002413A7" w:rsidRDefault="00F31502">
            <w:r>
              <w:t>Ayudante guía</w:t>
            </w:r>
          </w:p>
        </w:tc>
        <w:tc>
          <w:tcPr>
            <w:tcW w:w="31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193D7" w14:textId="77777777" w:rsidR="002413A7" w:rsidRDefault="002413A7"/>
        </w:tc>
        <w:tc>
          <w:tcPr>
            <w:tcW w:w="3135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17BF2" w14:textId="77777777" w:rsidR="002413A7" w:rsidRDefault="002413A7"/>
        </w:tc>
      </w:tr>
    </w:tbl>
    <w:p w14:paraId="11E5B883" w14:textId="77777777" w:rsidR="00F31502" w:rsidRDefault="00F31502"/>
    <w:sectPr w:rsidR="00F31502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8BF40" w14:textId="77777777" w:rsidR="00F31502" w:rsidRDefault="00F31502">
      <w:pPr>
        <w:spacing w:after="0" w:line="240" w:lineRule="auto"/>
      </w:pPr>
      <w:r>
        <w:separator/>
      </w:r>
    </w:p>
  </w:endnote>
  <w:endnote w:type="continuationSeparator" w:id="0">
    <w:p w14:paraId="7641959F" w14:textId="77777777" w:rsidR="00F31502" w:rsidRDefault="00F31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243F" w14:textId="77777777" w:rsidR="002413A7" w:rsidRDefault="00F31502">
    <w:pPr>
      <w:pStyle w:val="Piedepgina"/>
      <w:jc w:val="center"/>
    </w:pPr>
    <w:r>
      <w:rPr>
        <w:sz w:val="16"/>
      </w:rPr>
      <w:t xml:space="preserve">Acta de Constitución de Equipo — Grupo 8 · Página </w:t>
    </w:r>
    <w:r>
      <w:fldChar w:fldCharType="begin"/>
    </w:r>
    <w:r>
      <w:instrText>PAGE</w:instrText>
    </w:r>
    <w:r w:rsidR="008A52CA">
      <w:fldChar w:fldCharType="separate"/>
    </w:r>
    <w:r w:rsidR="008A52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7606" w14:textId="77777777" w:rsidR="00F31502" w:rsidRDefault="00F31502">
      <w:pPr>
        <w:spacing w:after="0" w:line="240" w:lineRule="auto"/>
      </w:pPr>
      <w:r>
        <w:separator/>
      </w:r>
    </w:p>
  </w:footnote>
  <w:footnote w:type="continuationSeparator" w:id="0">
    <w:p w14:paraId="608BDB62" w14:textId="77777777" w:rsidR="00F31502" w:rsidRDefault="00F31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7E74" w14:textId="77777777" w:rsidR="002413A7" w:rsidRDefault="00F31502">
    <w:pPr>
      <w:pStyle w:val="Encabezado"/>
      <w:jc w:val="center"/>
    </w:pPr>
    <w:r>
      <w:rPr>
        <w:noProof/>
      </w:rPr>
      <w:drawing>
        <wp:inline distT="0" distB="0" distL="0" distR="0" wp14:anchorId="6966E569" wp14:editId="2B7BE2B5">
          <wp:extent cx="503999" cy="503999"/>
          <wp:effectExtent l="0" t="0" r="0" b="0"/>
          <wp:docPr id="1785647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3999" cy="503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46DF84" w14:textId="77777777" w:rsidR="002413A7" w:rsidRDefault="00F31502">
    <w:pPr>
      <w:spacing w:after="0"/>
      <w:jc w:val="center"/>
    </w:pPr>
    <w:r>
      <w:rPr>
        <w:color w:val="5A5A5A"/>
        <w:sz w:val="16"/>
      </w:rPr>
      <w:t>Pontificia Universidad Católica de Chile — Gestión de Proyectos TI (IIC3753)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862257">
    <w:abstractNumId w:val="8"/>
  </w:num>
  <w:num w:numId="2" w16cid:durableId="539704232">
    <w:abstractNumId w:val="6"/>
  </w:num>
  <w:num w:numId="3" w16cid:durableId="2095395322">
    <w:abstractNumId w:val="5"/>
  </w:num>
  <w:num w:numId="4" w16cid:durableId="1864709986">
    <w:abstractNumId w:val="4"/>
  </w:num>
  <w:num w:numId="5" w16cid:durableId="1850752522">
    <w:abstractNumId w:val="7"/>
  </w:num>
  <w:num w:numId="6" w16cid:durableId="987393700">
    <w:abstractNumId w:val="3"/>
  </w:num>
  <w:num w:numId="7" w16cid:durableId="1419137061">
    <w:abstractNumId w:val="2"/>
  </w:num>
  <w:num w:numId="8" w16cid:durableId="254557767">
    <w:abstractNumId w:val="1"/>
  </w:num>
  <w:num w:numId="9" w16cid:durableId="83213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3A7"/>
    <w:rsid w:val="0029639D"/>
    <w:rsid w:val="00326F90"/>
    <w:rsid w:val="008A52CA"/>
    <w:rsid w:val="00AA1D8D"/>
    <w:rsid w:val="00B47730"/>
    <w:rsid w:val="00CB0664"/>
    <w:rsid w:val="00ED6AA3"/>
    <w:rsid w:val="00F31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686CF5"/>
  <w14:defaultImageDpi w14:val="300"/>
  <w15:docId w15:val="{A9CF2CD2-EFBF-4FA1-A368-135DE917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A52C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A52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Patricio Andrés Acevedo Flores</cp:lastModifiedBy>
  <cp:revision>2</cp:revision>
  <dcterms:created xsi:type="dcterms:W3CDTF">2013-12-23T23:15:00Z</dcterms:created>
  <dcterms:modified xsi:type="dcterms:W3CDTF">2026-09-05T15:05:00Z</dcterms:modified>
  <cp:category/>
</cp:coreProperties>
</file>